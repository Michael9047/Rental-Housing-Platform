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维修工单系统 — 底层架构与字段表格</w:t>
      </w:r>
    </w:p>
    <w:p>
      <w:r>
        <w:rPr>
          <w:i/>
        </w:rPr>
        <w:t>负责人：Riki1124-</w:t>
      </w:r>
    </w:p>
    <w:p>
      <w:r>
        <w:rPr>
          <w:i/>
        </w:rPr>
        <w:t>分支：`feat/repair-request-and-user-page`</w:t>
      </w:r>
    </w:p>
    <w:p>
      <w:pPr>
        <w:pStyle w:val="Heading2"/>
      </w:pPr>
      <w:r>
        <w:t>一、系统架构</w:t>
      </w:r>
    </w:p>
    <w:p>
      <w:pPr>
        <w:pStyle w:val="Heading3"/>
      </w:pPr>
      <w:r>
        <w:t>1.1 技术栈</w:t>
      </w:r>
    </w:p>
    <w:p>
      <w:pPr>
        <w:pStyle w:val="Heading3"/>
      </w:pPr>
      <w:r>
        <w:t>1.2 系统分层架构</w:t>
      </w:r>
    </w:p>
    <w:p>
      <w:pPr>
        <w:pStyle w:val="Heading3"/>
      </w:pPr>
      <w:r>
        <w:t>1.3 核心流程图</w:t>
      </w:r>
    </w:p>
    <w:p>
      <w:pPr>
        <w:pStyle w:val="Heading2"/>
      </w:pPr>
      <w:r>
        <w:t>二、数据库字段表格</w:t>
      </w:r>
    </w:p>
    <w:p>
      <w:pPr>
        <w:pStyle w:val="Heading3"/>
      </w:pPr>
      <w:r>
        <w:t>2.1 repair_requests（报修工单表）</w:t>
      </w:r>
    </w:p>
    <w:p>
      <w:r>
        <w:t>|--------|------|------|------|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`property_id`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FK→properties.id, CASCADE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关联房源</w:t>
            </w:r>
          </w:p>
        </w:tc>
      </w:tr>
      <w:tr>
        <w:tc>
          <w:tcPr>
            <w:tcW w:type="dxa" w:w="2160"/>
          </w:tcPr>
          <w:p>
            <w:r>
              <w:t>`tenant_id`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FK→users.id, CASCADE</w:t>
            </w:r>
          </w:p>
        </w:tc>
        <w:tc>
          <w:tcPr>
            <w:tcW w:type="dxa" w:w="2160"/>
          </w:tcPr>
          <w:p>
            <w:r>
              <w:t>报修租客</w:t>
            </w:r>
          </w:p>
        </w:tc>
      </w:tr>
      <w:tr>
        <w:tc>
          <w:tcPr>
            <w:tcW w:type="dxa" w:w="2160"/>
          </w:tcPr>
          <w:p>
            <w:r>
              <w:t>`landlord_id`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FK→users.id, CASCADE</w:t>
            </w:r>
          </w:p>
        </w:tc>
        <w:tc>
          <w:tcPr>
            <w:tcW w:type="dxa" w:w="2160"/>
          </w:tcPr>
          <w:p>
            <w:r>
              <w:t>房源房东</w:t>
            </w:r>
          </w:p>
        </w:tc>
      </w:tr>
      <w:tr>
        <w:tc>
          <w:tcPr>
            <w:tcW w:type="dxa" w:w="2160"/>
          </w:tcPr>
          <w:p>
            <w:r>
              <w:t>`assigned_worker_id`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FK→users.id, SET NULL</w:t>
            </w:r>
          </w:p>
        </w:tc>
        <w:tc>
          <w:tcPr>
            <w:tcW w:type="dxa" w:w="2160"/>
          </w:tcPr>
          <w:p>
            <w:r>
              <w:t>被指派维修工</w:t>
            </w:r>
          </w:p>
        </w:tc>
      </w:tr>
      <w:tr>
        <w:tc>
          <w:tcPr>
            <w:tcW w:type="dxa" w:w="2160"/>
          </w:tcPr>
          <w:p>
            <w:r>
              <w:t>`issue_type`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问题类型（见下表）</w:t>
            </w:r>
          </w:p>
        </w:tc>
      </w:tr>
      <w:tr>
        <w:tc>
          <w:tcPr>
            <w:tcW w:type="dxa" w:w="2160"/>
          </w:tcPr>
          <w:p>
            <w:r>
              <w:t>`description`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问题描述</w:t>
            </w:r>
          </w:p>
        </w:tc>
      </w:tr>
      <w:tr>
        <w:tc>
          <w:tcPr>
            <w:tcW w:type="dxa" w:w="2160"/>
          </w:tcPr>
          <w:p>
            <w:r>
              <w:t>`images`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报修图片URL数组</w:t>
            </w:r>
          </w:p>
        </w:tc>
      </w:tr>
      <w:tr>
        <w:tc>
          <w:tcPr>
            <w:tcW w:type="dxa" w:w="2160"/>
          </w:tcPr>
          <w:p>
            <w:r>
              <w:t>`status`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NOT NULL, INDEX</w:t>
            </w:r>
          </w:p>
        </w:tc>
        <w:tc>
          <w:tcPr>
            <w:tcW w:type="dxa" w:w="2160"/>
          </w:tcPr>
          <w:p>
            <w:r>
              <w:t>工单状态（见下表）</w:t>
            </w:r>
          </w:p>
        </w:tc>
      </w:tr>
      <w:tr>
        <w:tc>
          <w:tcPr>
            <w:tcW w:type="dxa" w:w="2160"/>
          </w:tcPr>
          <w:p>
            <w:r>
              <w:t>`scheduled_time`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预约上门时间</w:t>
            </w:r>
          </w:p>
        </w:tc>
      </w:tr>
      <w:tr>
        <w:tc>
          <w:tcPr>
            <w:tcW w:type="dxa" w:w="2160"/>
          </w:tcPr>
          <w:p>
            <w:r>
              <w:t>`completed_at`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维修完成时间</w:t>
            </w:r>
          </w:p>
        </w:tc>
      </w:tr>
      <w:tr>
        <w:tc>
          <w:tcPr>
            <w:tcW w:type="dxa" w:w="2160"/>
          </w:tcPr>
          <w:p>
            <w:r>
              <w:t>`work_record`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维修记录（师傅填写）</w:t>
            </w:r>
          </w:p>
        </w:tc>
      </w:tr>
      <w:tr>
        <w:tc>
          <w:tcPr>
            <w:tcW w:type="dxa" w:w="2160"/>
          </w:tcPr>
          <w:p>
            <w:r>
              <w:t>`work_images`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维修后照片URL数组</w:t>
            </w:r>
          </w:p>
        </w:tc>
      </w:tr>
      <w:tr>
        <w:tc>
          <w:tcPr>
            <w:tcW w:type="dxa" w:w="2160"/>
          </w:tcPr>
          <w:p>
            <w:r>
              <w:t>`created_at`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`updated_at`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>
      <w:pPr>
        <w:pStyle w:val="Heading3"/>
      </w:pPr>
      <w:r>
        <w:t>2.2 repair_workers（维修师傅表）</w:t>
      </w:r>
    </w:p>
    <w:p>
      <w:r>
        <w:t>|--------|------|------|------|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`user_id`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FK→users.id, UNIQUE, CASCADE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关联用户账号</w:t>
            </w:r>
          </w:p>
        </w:tc>
      </w:tr>
      <w:tr>
        <w:tc>
          <w:tcPr>
            <w:tcW w:type="dxa" w:w="2160"/>
          </w:tcPr>
          <w:p>
            <w:r>
              <w:t>`manager_id`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FK→users.id, CASCADE</w:t>
            </w:r>
          </w:p>
        </w:tc>
        <w:tc>
          <w:tcPr>
            <w:tcW w:type="dxa" w:w="2160"/>
          </w:tcPr>
          <w:p>
            <w:r>
              <w:t>所属管理者</w:t>
            </w:r>
          </w:p>
        </w:tc>
      </w:tr>
      <w:tr>
        <w:tc>
          <w:tcPr>
            <w:tcW w:type="dxa" w:w="2160"/>
          </w:tcPr>
          <w:p>
            <w:r>
              <w:t>`status`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NOT NULL, DEFAULT available</w:t>
            </w:r>
          </w:p>
        </w:tc>
        <w:tc>
          <w:tcPr>
            <w:tcW w:type="dxa" w:w="2160"/>
          </w:tcPr>
          <w:p>
            <w:r>
              <w:t>工作状态（见下表）</w:t>
            </w:r>
          </w:p>
        </w:tc>
      </w:tr>
      <w:tr>
        <w:tc>
          <w:tcPr>
            <w:tcW w:type="dxa" w:w="2160"/>
          </w:tcPr>
          <w:p>
            <w:r>
              <w:t>`scope`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NOT NULL, DEFAULT apartment</w:t>
            </w:r>
          </w:p>
        </w:tc>
        <w:tc>
          <w:tcPr>
            <w:tcW w:type="dxa" w:w="2160"/>
          </w:tcPr>
          <w:p>
            <w:r>
              <w:t>归属范围（见下表）</w:t>
            </w:r>
          </w:p>
        </w:tc>
      </w:tr>
      <w:tr>
        <w:tc>
          <w:tcPr>
            <w:tcW w:type="dxa" w:w="2160"/>
          </w:tcPr>
          <w:p>
            <w:r>
              <w:t>`skills`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技能标签数组</w:t>
            </w:r>
          </w:p>
        </w:tc>
      </w:tr>
      <w:tr>
        <w:tc>
          <w:tcPr>
            <w:tcW w:type="dxa" w:w="2160"/>
          </w:tcPr>
          <w:p>
            <w:r>
              <w:t>`phone`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联系电话</w:t>
            </w:r>
          </w:p>
        </w:tc>
      </w:tr>
      <w:tr>
        <w:tc>
          <w:tcPr>
            <w:tcW w:type="dxa" w:w="2160"/>
          </w:tcPr>
          <w:p>
            <w:r>
              <w:t>`total_jobs`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累计完成工单数</w:t>
            </w:r>
          </w:p>
        </w:tc>
      </w:tr>
      <w:tr>
        <w:tc>
          <w:tcPr>
            <w:tcW w:type="dxa" w:w="2160"/>
          </w:tcPr>
          <w:p>
            <w:r>
              <w:t>`rating`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DEFAULT 5.0</w:t>
            </w:r>
          </w:p>
        </w:tc>
        <w:tc>
          <w:tcPr>
            <w:tcW w:type="dxa" w:w="2160"/>
          </w:tcPr>
          <w:p>
            <w:r>
              <w:t>评分（1-5）</w:t>
            </w:r>
          </w:p>
        </w:tc>
      </w:tr>
      <w:tr>
        <w:tc>
          <w:tcPr>
            <w:tcW w:type="dxa" w:w="2160"/>
          </w:tcPr>
          <w:p>
            <w:r>
              <w:t>`created_at`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`updated_at`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>
      <w:pPr>
        <w:pStyle w:val="Heading3"/>
      </w:pPr>
      <w:r>
        <w:t>2.3 枚举值定义</w:t>
      </w:r>
    </w:p>
    <w:p>
      <w:r>
        <w:rPr>
          <w:b/>
        </w:rPr>
        <w:t>issue_type（问题类型）：</w:t>
      </w:r>
    </w:p>
    <w:p>
      <w:r>
        <w:t>|------|------|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`appliance`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家电</w:t>
            </w:r>
          </w:p>
        </w:tc>
      </w:tr>
      <w:tr>
        <w:tc>
          <w:tcPr>
            <w:tcW w:type="dxa" w:w="4320"/>
          </w:tcPr>
          <w:p>
            <w:r>
              <w:t>`carpentry`</w:t>
            </w:r>
          </w:p>
        </w:tc>
        <w:tc>
          <w:tcPr>
            <w:tcW w:type="dxa" w:w="4320"/>
          </w:tcPr>
          <w:p>
            <w:r>
              <w:t>门窗</w:t>
            </w:r>
          </w:p>
        </w:tc>
      </w:tr>
      <w:tr>
        <w:tc>
          <w:tcPr>
            <w:tcW w:type="dxa" w:w="4320"/>
          </w:tcPr>
          <w:p>
            <w:r>
              <w:t>`wall_floor`</w:t>
            </w:r>
          </w:p>
        </w:tc>
        <w:tc>
          <w:tcPr>
            <w:tcW w:type="dxa" w:w="4320"/>
          </w:tcPr>
          <w:p>
            <w:r>
              <w:t>墙面地面</w:t>
            </w:r>
          </w:p>
        </w:tc>
      </w:tr>
      <w:tr>
        <w:tc>
          <w:tcPr>
            <w:tcW w:type="dxa" w:w="4320"/>
          </w:tcPr>
          <w:p>
            <w:r>
              <w:t>`plumbing_fixture`</w:t>
            </w:r>
          </w:p>
        </w:tc>
        <w:tc>
          <w:tcPr>
            <w:tcW w:type="dxa" w:w="4320"/>
          </w:tcPr>
          <w:p>
            <w:r>
              <w:t>管道</w:t>
            </w:r>
          </w:p>
        </w:tc>
      </w:tr>
      <w:tr>
        <w:tc>
          <w:tcPr>
            <w:tcW w:type="dxa" w:w="4320"/>
          </w:tcPr>
          <w:p>
            <w:r>
              <w:t>`other`</w:t>
            </w:r>
          </w:p>
        </w:tc>
        <w:tc>
          <w:tcPr>
            <w:tcW w:type="dxa" w:w="4320"/>
          </w:tcPr>
          <w:p>
            <w:r>
              <w:t>其他</w:t>
            </w:r>
          </w:p>
        </w:tc>
      </w:tr>
    </w:tbl>
    <w:p>
      <w:r>
        <w:rPr>
          <w:b/>
        </w:rPr>
        <w:t>status（工单状态）：</w:t>
      </w:r>
    </w:p>
    <w:p>
      <w:r>
        <w:t>|------|------|------|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`pending_escalated`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待后台派单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房东无工人，跳过房东，等待Admin分配</w:t>
            </w:r>
          </w:p>
        </w:tc>
      </w:tr>
      <w:tr>
        <w:tc>
          <w:tcPr>
            <w:tcW w:type="dxa" w:w="2880"/>
          </w:tcPr>
          <w:p>
            <w:r>
              <w:t>`assigned`</w:t>
            </w:r>
          </w:p>
        </w:tc>
        <w:tc>
          <w:tcPr>
            <w:tcW w:type="dxa" w:w="2880"/>
          </w:tcPr>
          <w:p>
            <w:r>
              <w:t>已派单</w:t>
            </w:r>
          </w:p>
        </w:tc>
        <w:tc>
          <w:tcPr>
            <w:tcW w:type="dxa" w:w="2880"/>
          </w:tcPr>
          <w:p>
            <w:r>
              <w:t>已指派维修师傅</w:t>
            </w:r>
          </w:p>
        </w:tc>
      </w:tr>
      <w:tr>
        <w:tc>
          <w:tcPr>
            <w:tcW w:type="dxa" w:w="2880"/>
          </w:tcPr>
          <w:p>
            <w:r>
              <w:t>`in_progress`</w:t>
            </w:r>
          </w:p>
        </w:tc>
        <w:tc>
          <w:tcPr>
            <w:tcW w:type="dxa" w:w="2880"/>
          </w:tcPr>
          <w:p>
            <w:r>
              <w:t>维修中</w:t>
            </w:r>
          </w:p>
        </w:tc>
        <w:tc>
          <w:tcPr>
            <w:tcW w:type="dxa" w:w="2880"/>
          </w:tcPr>
          <w:p>
            <w:r>
              <w:t>师傅已开始工作</w:t>
            </w:r>
          </w:p>
        </w:tc>
      </w:tr>
      <w:tr>
        <w:tc>
          <w:tcPr>
            <w:tcW w:type="dxa" w:w="2880"/>
          </w:tcPr>
          <w:p>
            <w:r>
              <w:t>`completed`</w:t>
            </w:r>
          </w:p>
        </w:tc>
        <w:tc>
          <w:tcPr>
            <w:tcW w:type="dxa" w:w="2880"/>
          </w:tcPr>
          <w:p>
            <w:r>
              <w:t>待确认</w:t>
            </w:r>
          </w:p>
        </w:tc>
        <w:tc>
          <w:tcPr>
            <w:tcW w:type="dxa" w:w="2880"/>
          </w:tcPr>
          <w:p>
            <w:r>
              <w:t>师傅已完工，等待租客确认</w:t>
            </w:r>
          </w:p>
        </w:tc>
      </w:tr>
      <w:tr>
        <w:tc>
          <w:tcPr>
            <w:tcW w:type="dxa" w:w="2880"/>
          </w:tcPr>
          <w:p>
            <w:r>
              <w:t>`confirmed`</w:t>
            </w:r>
          </w:p>
        </w:tc>
        <w:tc>
          <w:tcPr>
            <w:tcW w:type="dxa" w:w="2880"/>
          </w:tcPr>
          <w:p>
            <w:r>
              <w:t>已确认</w:t>
            </w:r>
          </w:p>
        </w:tc>
        <w:tc>
          <w:tcPr>
            <w:tcW w:type="dxa" w:w="2880"/>
          </w:tcPr>
          <w:p>
            <w:r>
              <w:t>租客确认修好，工单关闭</w:t>
            </w:r>
          </w:p>
        </w:tc>
      </w:tr>
      <w:tr>
        <w:tc>
          <w:tcPr>
            <w:tcW w:type="dxa" w:w="2880"/>
          </w:tcPr>
          <w:p>
            <w:r>
              <w:t>`rejected`</w:t>
            </w:r>
          </w:p>
        </w:tc>
        <w:tc>
          <w:tcPr>
            <w:tcW w:type="dxa" w:w="2880"/>
          </w:tcPr>
          <w:p>
            <w:r>
              <w:t>已拒绝</w:t>
            </w:r>
          </w:p>
        </w:tc>
        <w:tc>
          <w:tcPr>
            <w:tcW w:type="dxa" w:w="2880"/>
          </w:tcPr>
          <w:p>
            <w:r>
              <w:t>房东拒绝此报修</w:t>
            </w:r>
          </w:p>
        </w:tc>
      </w:tr>
      <w:tr>
        <w:tc>
          <w:tcPr>
            <w:tcW w:type="dxa" w:w="2880"/>
          </w:tcPr>
          <w:p>
            <w:r>
              <w:t>`cancelled`</w:t>
            </w:r>
          </w:p>
        </w:tc>
        <w:tc>
          <w:tcPr>
            <w:tcW w:type="dxa" w:w="2880"/>
          </w:tcPr>
          <w:p>
            <w:r>
              <w:t>已取消</w:t>
            </w:r>
          </w:p>
        </w:tc>
        <w:tc>
          <w:tcPr>
            <w:tcW w:type="dxa" w:w="2880"/>
          </w:tcPr>
          <w:p>
            <w:r>
              <w:t>租客取消报修</w:t>
            </w:r>
          </w:p>
        </w:tc>
      </w:tr>
    </w:tbl>
    <w:p>
      <w:r>
        <w:rPr>
          <w:b/>
        </w:rPr>
        <w:t>worker_status（维修工状态）：</w:t>
      </w:r>
    </w:p>
    <w:p>
      <w:r>
        <w:t>|------|------|------|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`working`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工作中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有工单在进行</w:t>
            </w:r>
          </w:p>
        </w:tc>
      </w:tr>
      <w:tr>
        <w:tc>
          <w:tcPr>
            <w:tcW w:type="dxa" w:w="2880"/>
          </w:tcPr>
          <w:p>
            <w:r>
              <w:t>`on_leave`</w:t>
            </w:r>
          </w:p>
        </w:tc>
        <w:tc>
          <w:tcPr>
            <w:tcW w:type="dxa" w:w="2880"/>
          </w:tcPr>
          <w:p>
            <w:r>
              <w:t>休假中</w:t>
            </w:r>
          </w:p>
        </w:tc>
        <w:tc>
          <w:tcPr>
            <w:tcW w:type="dxa" w:w="2880"/>
          </w:tcPr>
          <w:p>
            <w:r>
              <w:t>管理者设为休假</w:t>
            </w:r>
          </w:p>
        </w:tc>
      </w:tr>
    </w:tbl>
    <w:p>
      <w:r>
        <w:rPr>
          <w:b/>
        </w:rPr>
        <w:t>worker_scope（归属范围）：</w:t>
      </w:r>
    </w:p>
    <w:p>
      <w:r>
        <w:t>|------|------|------|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`apartment`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公寓管理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房东创建，仅该房东可见</w:t>
            </w:r>
          </w:p>
        </w:tc>
      </w:tr>
    </w:tbl>
    <w:p>
      <w:pPr>
        <w:pStyle w:val="Heading2"/>
      </w:pPr>
      <w:r>
        <w:t>三、API 接口设计</w:t>
      </w:r>
    </w:p>
    <w:p>
      <w:pPr>
        <w:pStyle w:val="Heading3"/>
      </w:pPr>
      <w:r>
        <w:t>3.1 报修接口（/api/v1/repairs）</w:t>
      </w:r>
    </w:p>
    <w:p>
      <w:r>
        <w:t>|------|------|------|------|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`/repairs`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all (角色过滤)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列表（租客看自己/房东看房源/师傅看分配）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`/repairs/{id}`</w:t>
            </w:r>
          </w:p>
        </w:tc>
        <w:tc>
          <w:tcPr>
            <w:tcW w:type="dxa" w:w="2160"/>
          </w:tcPr>
          <w:p>
            <w:r>
              <w:t>参与者</w:t>
            </w:r>
          </w:p>
        </w:tc>
        <w:tc>
          <w:tcPr>
            <w:tcW w:type="dxa" w:w="2160"/>
          </w:tcPr>
          <w:p>
            <w:r>
              <w:t>工单详情</w:t>
            </w:r>
          </w:p>
        </w:tc>
      </w:tr>
      <w:tr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`/repairs/{id}/status`</w:t>
            </w:r>
          </w:p>
        </w:tc>
        <w:tc>
          <w:tcPr>
            <w:tcW w:type="dxa" w:w="2160"/>
          </w:tcPr>
          <w:p>
            <w:r>
              <w:t>landlord/admin</w:t>
            </w:r>
          </w:p>
        </w:tc>
        <w:tc>
          <w:tcPr>
            <w:tcW w:type="dxa" w:w="2160"/>
          </w:tcPr>
          <w:p>
            <w:r>
              <w:t>审批/拒绝</w:t>
            </w:r>
          </w:p>
        </w:tc>
      </w:tr>
      <w:tr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`/repairs/{id}/assign`</w:t>
            </w:r>
          </w:p>
        </w:tc>
        <w:tc>
          <w:tcPr>
            <w:tcW w:type="dxa" w:w="2160"/>
          </w:tcPr>
          <w:p>
            <w:r>
              <w:t>landlord/admin</w:t>
            </w:r>
          </w:p>
        </w:tc>
        <w:tc>
          <w:tcPr>
            <w:tcW w:type="dxa" w:w="2160"/>
          </w:tcPr>
          <w:p>
            <w:r>
              <w:t>指派维修师傅</w:t>
            </w:r>
          </w:p>
        </w:tc>
      </w:tr>
      <w:tr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`/repairs/{id}/start`</w:t>
            </w:r>
          </w:p>
        </w:tc>
        <w:tc>
          <w:tcPr>
            <w:tcW w:type="dxa" w:w="2160"/>
          </w:tcPr>
          <w:p>
            <w:r>
              <w:t>maintenance_worker</w:t>
            </w:r>
          </w:p>
        </w:tc>
        <w:tc>
          <w:tcPr>
            <w:tcW w:type="dxa" w:w="2160"/>
          </w:tcPr>
          <w:p>
            <w:r>
              <w:t>开始维修</w:t>
            </w:r>
          </w:p>
        </w:tc>
      </w:tr>
      <w:tr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`/repairs/{id}/complete`</w:t>
            </w:r>
          </w:p>
        </w:tc>
        <w:tc>
          <w:tcPr>
            <w:tcW w:type="dxa" w:w="2160"/>
          </w:tcPr>
          <w:p>
            <w:r>
              <w:t>maintenance_worker</w:t>
            </w:r>
          </w:p>
        </w:tc>
        <w:tc>
          <w:tcPr>
            <w:tcW w:type="dxa" w:w="2160"/>
          </w:tcPr>
          <w:p>
            <w:r>
              <w:t>完成并写记录</w:t>
            </w:r>
          </w:p>
        </w:tc>
      </w:tr>
      <w:tr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`/repairs/{id}/cancel`</w:t>
            </w:r>
          </w:p>
        </w:tc>
        <w:tc>
          <w:tcPr>
            <w:tcW w:type="dxa" w:w="2160"/>
          </w:tcPr>
          <w:p>
            <w:r>
              <w:t>tenant</w:t>
            </w:r>
          </w:p>
        </w:tc>
        <w:tc>
          <w:tcPr>
            <w:tcW w:type="dxa" w:w="2160"/>
          </w:tcPr>
          <w:p>
            <w:r>
              <w:t>租客取消</w:t>
            </w:r>
          </w:p>
        </w:tc>
      </w:tr>
      <w:tr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`/repairs/{id}/confirm`</w:t>
            </w:r>
          </w:p>
        </w:tc>
        <w:tc>
          <w:tcPr>
            <w:tcW w:type="dxa" w:w="2160"/>
          </w:tcPr>
          <w:p>
            <w:r>
              <w:t>tenant</w:t>
            </w:r>
          </w:p>
        </w:tc>
        <w:tc>
          <w:tcPr>
            <w:tcW w:type="dxa" w:w="2160"/>
          </w:tcPr>
          <w:p>
            <w:r>
              <w:t>租客确认完工</w:t>
            </w:r>
          </w:p>
        </w:tc>
      </w:tr>
    </w:tbl>
    <w:p>
      <w:pPr>
        <w:pStyle w:val="Heading3"/>
      </w:pPr>
      <w:r>
        <w:t>3.2 维修师傅接口（/api/v1/repair-workers）</w:t>
      </w:r>
    </w:p>
    <w:p>
      <w:r>
        <w:t>|------|------|------|------|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`/repair-workers`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landlord/admin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列表（按scope过滤）</w:t>
            </w:r>
          </w:p>
        </w:tc>
      </w:tr>
      <w:tr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`/repair-workers/{id}/status`</w:t>
            </w:r>
          </w:p>
        </w:tc>
        <w:tc>
          <w:tcPr>
            <w:tcW w:type="dxa" w:w="2160"/>
          </w:tcPr>
          <w:p>
            <w:r>
              <w:t>landlord/admin</w:t>
            </w:r>
          </w:p>
        </w:tc>
        <w:tc>
          <w:tcPr>
            <w:tcW w:type="dxa" w:w="2160"/>
          </w:tcPr>
          <w:p>
            <w:r>
              <w:t>调整状态（含休假）</w:t>
            </w:r>
          </w:p>
        </w:tc>
      </w:tr>
    </w:tbl>
    <w:p>
      <w:pPr>
        <w:pStyle w:val="Heading3"/>
      </w:pPr>
      <w:r>
        <w:t>3.3 数据台接口</w:t>
      </w:r>
    </w:p>
    <w:p>
      <w:r>
        <w:t>|------|------|------|------|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`/maintenance/dashboard`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maintenance_worker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师傅数据台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`/admin/landlord-workers-status`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房东维修工看板</w:t>
            </w:r>
          </w:p>
        </w:tc>
      </w:tr>
    </w:tbl>
    <w:p>
      <w:pPr>
        <w:pStyle w:val="Heading2"/>
      </w:pPr>
      <w:r>
        <w:t>四、核心业务逻辑</w:t>
      </w:r>
    </w:p>
    <w:p>
      <w:pPr>
        <w:pStyle w:val="Heading3"/>
      </w:pPr>
      <w:r>
        <w:t>4.1 智能路由（create_repair）</w:t>
      </w:r>
    </w:p>
    <w:p>
      <w:pPr>
        <w:pStyle w:val="Heading3"/>
      </w:pPr>
      <w:r>
        <w:t>4.2 派单范围控制（list_workers）</w:t>
      </w:r>
    </w:p>
    <w:p>
      <w:pPr>
        <w:pStyle w:val="Heading3"/>
      </w:pPr>
      <w:r>
        <w:t>4.3 角色权限矩阵</w:t>
      </w:r>
    </w:p>
    <w:p>
      <w:r>
        <w:t>|------|:--:|:--:|:--:|:--:|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取消报修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t>确认完工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查看自有房源报修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派单给自有工人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管理自有工人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接收+完成工单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查看已分配工单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派单给任意工人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查看全部工单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查看房东工人看板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