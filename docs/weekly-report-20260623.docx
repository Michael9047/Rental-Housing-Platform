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????"/>
          <w:b/>
          <w:color w:val="2E74B5"/>
          <w:sz w:val="44"/>
        </w:rPr>
        <w:t>??????</w:t>
      </w:r>
    </w:p>
    <w:p>
      <w:pPr>
        <w:jc w:val="center"/>
      </w:pPr>
      <w:r>
        <w:rPr>
          <w:rFonts w:ascii="Calibri" w:hAnsi="Calibri" w:eastAsia="????"/>
          <w:color w:val="666666"/>
          <w:sz w:val="20"/>
        </w:rPr>
        <w:t>?????????  |  ???????  |  ???2026.06.17 - 2026.06.23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?? ? ??????????</w:t>
      </w:r>
    </w:p>
    <w:p>
      <w:pPr>
        <w:pStyle w:val="ListBullet"/>
      </w:pPr>
      <w:r>
        <w:t>??????Python FastAPI + SQLAlchemy 2.0 + PostgreSQL 16 + Redis + Celery</w:t>
      </w:r>
    </w:p>
    <w:p>
      <w:pPr>
        <w:pStyle w:val="ListBullet"/>
      </w:pPr>
      <w:r>
        <w:t>??????????app/api?app/models?app/schemas?app/services?app/core?</w:t>
      </w:r>
    </w:p>
    <w:p>
      <w:pPr>
        <w:pStyle w:val="ListBullet"/>
      </w:pPr>
      <w:r>
        <w:t>?? Alembic ????????????????</w:t>
      </w:r>
    </w:p>
    <w:p>
      <w:pPr>
        <w:pStyle w:val="ListBullet"/>
      </w:pPr>
      <w:r>
        <w:t>?? FastAPI ?????CORS????????????</w:t>
      </w:r>
    </w:p>
    <w:p>
      <w:pPr>
        <w:pStyle w:val="ListBullet"/>
      </w:pPr>
      <w:r>
        <w:t>?? requirements.txt?????????</w:t>
      </w:r>
    </w:p>
    <w:p>
      <w:pPr>
        <w:pStyle w:val="Heading1"/>
      </w:pPr>
      <w:r>
        <w:t>?? ? ???? &amp; ??????</w:t>
      </w:r>
    </w:p>
    <w:p>
      <w:pPr>
        <w:pStyle w:val="ListBullet"/>
      </w:pPr>
      <w:r>
        <w:t>????? users ????????????????? openid????? tenant/landlord/admin?</w:t>
      </w:r>
    </w:p>
    <w:p>
      <w:pPr>
        <w:pStyle w:val="ListBullet"/>
      </w:pPr>
      <w:r>
        <w:t>????? properties ???????????????????????????????????pgvector ?????</w:t>
      </w:r>
    </w:p>
    <w:p>
      <w:pPr>
        <w:pStyle w:val="ListBullet"/>
      </w:pPr>
      <w:r>
        <w:t>?? User / Property ? Pydantic Schema ??</w:t>
      </w:r>
    </w:p>
    <w:p>
      <w:pPr>
        <w:pStyle w:val="ListBullet"/>
      </w:pPr>
      <w:r>
        <w:t>?? JWT ?????????token ???</w:t>
      </w:r>
    </w:p>
    <w:p>
      <w:pPr>
        <w:pStyle w:val="ListBullet"/>
      </w:pPr>
      <w:r>
        <w:t>?? Property CRUD ???????????/?????</w:t>
      </w:r>
    </w:p>
    <w:p>
      <w:pPr>
        <w:pStyle w:val="Heading1"/>
      </w:pPr>
      <w:r>
        <w:t>?? ? ???? &amp; ???? &amp; ????</w:t>
      </w:r>
    </w:p>
    <w:p>
      <w:pPr>
        <w:pStyle w:val="ListBullet"/>
      </w:pPr>
      <w:r>
        <w:t>?? property_images ??????MIME ??????????????</w:t>
      </w:r>
    </w:p>
    <w:p>
      <w:pPr>
        <w:pStyle w:val="ListBullet"/>
      </w:pPr>
      <w:r>
        <w:t>???????????????</w:t>
      </w:r>
    </w:p>
    <w:p>
      <w:pPr>
        <w:pStyle w:val="ListBullet"/>
      </w:pPr>
      <w:r>
        <w:t>?? bookings ????/??/??????????????????</w:t>
      </w:r>
    </w:p>
    <w:p>
      <w:pPr>
        <w:pStyle w:val="ListBullet"/>
      </w:pPr>
      <w:r>
        <w:t>????????????? ? ????/?? ? ???</w:t>
      </w:r>
    </w:p>
    <w:p>
      <w:pPr>
        <w:pStyle w:val="ListBullet"/>
      </w:pPr>
      <w:r>
        <w:t>?? notifications ??????????????</w:t>
      </w:r>
    </w:p>
    <w:p>
      <w:pPr>
        <w:pStyle w:val="ListBullet"/>
      </w:pPr>
      <w:r>
        <w:t>??????????????</w:t>
      </w:r>
    </w:p>
    <w:p>
      <w:pPr>
        <w:pStyle w:val="Heading1"/>
      </w:pPr>
      <w:r>
        <w:t>?? ? ???? &amp; ???? &amp; ???? &amp; ????</w:t>
      </w:r>
    </w:p>
    <w:p>
      <w:pPr>
        <w:pStyle w:val="ListBullet"/>
      </w:pPr>
      <w:r>
        <w:t>?? chat_sessions + chat_messages ?????????????????</w:t>
      </w:r>
    </w:p>
    <w:p>
      <w:pPr>
        <w:pStyle w:val="ListBullet"/>
      </w:pPr>
      <w:r>
        <w:t>?? Chat Service?LLM ?? + SSE ?????</w:t>
      </w:r>
    </w:p>
    <w:p>
      <w:pPr>
        <w:pStyle w:val="ListBullet"/>
      </w:pPr>
      <w:r>
        <w:t>?? pgvector??????????text-embedding-3-small ?????</w:t>
      </w:r>
    </w:p>
    <w:p>
      <w:pPr>
        <w:pStyle w:val="ListBullet"/>
      </w:pPr>
      <w:r>
        <w:t>?? embedding_jobs ??Celery ????????????</w:t>
      </w:r>
    </w:p>
    <w:p>
      <w:pPr>
        <w:pStyle w:val="ListBullet"/>
      </w:pPr>
      <w:r>
        <w:t>?? data_imports ???? CSV/Excel/API ??????</w:t>
      </w:r>
    </w:p>
    <w:p>
      <w:pPr>
        <w:pStyle w:val="ListBullet"/>
      </w:pPr>
      <w:r>
        <w:t>?? Admin ??????????????????????</w:t>
      </w:r>
    </w:p>
    <w:p>
      <w:pPr>
        <w:pStyle w:val="ListBullet"/>
      </w:pPr>
      <w:r>
        <w:t>????????????openid ???</w:t>
      </w:r>
    </w:p>
    <w:p>
      <w:pPr>
        <w:pStyle w:val="Heading1"/>
      </w:pPr>
      <w:r>
        <w:t>?? ? ???? &amp; ???? &amp; ???? &amp; ??</w:t>
      </w:r>
    </w:p>
    <w:p>
      <w:pPr>
        <w:pStyle w:val="ListBullet"/>
      </w:pPr>
      <w:r>
        <w:t>?? property_pois ?????????????????????????</w:t>
      </w:r>
    </w:p>
    <w:p>
      <w:pPr>
        <w:pStyle w:val="ListBullet"/>
      </w:pPr>
      <w:r>
        <w:t>??????????? ? ??????</w:t>
      </w:r>
    </w:p>
    <w:p>
      <w:pPr>
        <w:pStyle w:val="ListBullet"/>
      </w:pPr>
      <w:r>
        <w:t>?? audit_logs ??????????</w:t>
      </w:r>
    </w:p>
    <w:p>
      <w:pPr>
        <w:pStyle w:val="ListBullet"/>
      </w:pPr>
      <w:r>
        <w:t>?? Redis ??????Prometheus ????</w:t>
      </w:r>
    </w:p>
    <w:p>
      <w:pPr>
        <w:pStyle w:val="ListBullet"/>
      </w:pPr>
      <w:r>
        <w:t>?? pytest ?????auth?users?properties?bookings?chat?notifications ? 15 ??????</w:t>
      </w:r>
    </w:p>
    <w:p>
      <w:pPr>
        <w:pStyle w:val="ListBullet"/>
      </w:pPr>
      <w:r>
        <w:t>Docker Compose ???????FastAPI + PostgreSQL + Redis + Celery + Nginx?</w:t>
      </w:r>
    </w:p>
    <w:p>
      <w:pPr>
        <w:spacing w:before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???????</w:t>
      </w:r>
    </w:p>
    <w:tbl>
      <w:tblPr>
        <w:tblStyle w:val="TableGrid"/>
        <w:jc w:val="center"/>
        <w:tblLayout w:type="autofit"/>
        <w:tblLook w:firstColumn="1" w:firstRow="1" w:lastColumn="0" w:lastRow="0" w:noHBand="0" w:noVBand="1" w:val="04A0"/>
        <w:tblW w:w="93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before="80" w:after="80"/>
            </w:pPr>
            <w:r>
              <w:rPr>
                <w:b/>
                <w:sz w:val="20"/>
              </w:rPr>
              <w:t>??</w:t>
            </w:r>
          </w:p>
        </w:tc>
        <w:tc>
          <w:tcPr>
            <w:tcW w:type="dxa" w:w="1872"/>
            <w:shd w:fill="F2F4F7"/>
          </w:tcPr>
          <w:p>
            <w:pPr>
              <w:spacing w:before="80" w:after="80"/>
            </w:pPr>
            <w:r>
              <w:rPr>
                <w:b/>
                <w:sz w:val="20"/>
              </w:rPr>
              <w:t>???</w:t>
            </w:r>
          </w:p>
        </w:tc>
        <w:tc>
          <w:tcPr>
            <w:tcW w:type="dxa" w:w="1872"/>
            <w:shd w:fill="F2F4F7"/>
          </w:tcPr>
          <w:p>
            <w:pPr>
              <w:spacing w:before="80" w:after="80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type="dxa" w:w="1872"/>
            <w:shd w:fill="F2F4F7"/>
          </w:tcPr>
          <w:p>
            <w:pPr>
              <w:spacing w:before="80" w:after="80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872"/>
            <w:shd w:fill="F2F4F7"/>
          </w:tcPr>
          <w:p>
            <w:pPr>
              <w:spacing w:before="80" w:after="80"/>
            </w:pPr>
            <w:r>
              <w:rPr>
                <w:b/>
                <w:sz w:val="20"/>
              </w:rPr>
              <w:t>????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users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properties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property_images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bookings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notifications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chat_sessions / chat_messages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pgvector embedding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data_imports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property_pois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????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audit_logs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??/??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color w:val="2E7D32"/>
                <w:sz w:val="20"/>
              </w:rPr>
              <w:t>✓</w:t>
            </w:r>
          </w:p>
        </w:tc>
        <w:tc>
          <w:tcPr>
            <w:tcW w:type="dxa" w:w="1872"/>
            <w:shd w:fill="F9FAFB"/>
          </w:tcPr>
          <w:p>
            <w:pPr>
              <w:spacing w:before="40" w:after="40"/>
            </w:pPr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?????</w:t>
      </w:r>
    </w:p>
    <w:p>
      <w:pPr>
        <w:pStyle w:val="ListBullet"/>
      </w:pPr>
      <w:r>
        <w:t>???Python FastAPI + SQLAlchemy 2.0????</w:t>
      </w:r>
    </w:p>
    <w:p>
      <w:pPr>
        <w:pStyle w:val="ListBullet"/>
      </w:pPr>
      <w:r>
        <w:t>????PostgreSQL 16 + pgvector????????</w:t>
      </w:r>
    </w:p>
    <w:p>
      <w:pPr>
        <w:pStyle w:val="ListBullet"/>
      </w:pPr>
      <w:r>
        <w:t>??/?????Redis + Celery</w:t>
      </w:r>
    </w:p>
    <w:p>
      <w:pPr>
        <w:pStyle w:val="ListBullet"/>
      </w:pPr>
      <w:r>
        <w:t>?????Alembic?? 8 ????14 ???</w:t>
      </w:r>
    </w:p>
    <w:p>
      <w:pPr>
        <w:pStyle w:val="ListBullet"/>
      </w:pPr>
      <w:r>
        <w:t>???Docker + Docker Compose + Nginx</w:t>
      </w:r>
    </w:p>
    <w:p>
      <w:pPr>
        <w:pStyle w:val="ListBullet"/>
      </w:pPr>
      <w:r>
        <w:t>???pytest + pytest-asyncio?15 ??????</w:t>
      </w:r>
    </w:p>
    <w:p>
      <w:pPr>
        <w:pStyle w:val="Heading1"/>
      </w:pPr>
      <w:r>
        <w:t>????</w:t>
      </w:r>
    </w:p>
    <w:p>
      <w:pPr>
        <w:pStyle w:val="ListBullet"/>
      </w:pPr>
      <w:r>
        <w:t>?????????</w:t>
      </w:r>
    </w:p>
    <w:p>
      <w:pPr>
        <w:pStyle w:val="ListBullet"/>
      </w:pPr>
      <w:r>
        <w:t>???????</w:t>
      </w:r>
    </w:p>
    <w:p>
      <w:pPr>
        <w:pStyle w:val="ListBullet"/>
      </w:pPr>
      <w:r>
        <w:t>???????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????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????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????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